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03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طراحی بصری، RTL و حالت روشن/تاریک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Design Tokens، پالت رسمی، Typography و قواعد ظاهر سازمانی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هدف این بخش ایجاد یک زبان بصری آرام، حرفه‌ای و پایدار برای یک سامانه سازمانی پیچیده است. صفحات نباید با رنگ، کارت، انیمیشن یا Widgetهای غیرضروری شلوغ شوند. تمام رنگ‌های اصلی از Design Tokenها می‌آیند و Light/Dark بدون تغییر Componentها کار می‌کند.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پالت اصلی آبی-سبز سازمانی با Primary #155E75 و Secondary #0D9488.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Background، Surface، Text و Border به‌صورت Token تعریف شده‌اند.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Dark Mode رسمی با پس‌زمینه تیره غیرمشکی و کنتراست کنترل‌شده.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Theme انتخابی کاربر در مرورگر نگهداری می‌شود و در مراجعات بعدی حفظ می‌شود.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رابط راست‌به‌چپ و فونت فارسی در سطح کل برنامه فعال است.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نمای سریع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494"/>
        <w:gridCol w:w="6973"/>
      </w:tblGrid>
      <w:tr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موضوع</w:t>
            </w:r>
          </w:p>
        </w:tc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راهنمای کاربردی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Primary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#155E75 — رنگ اصلی عملیات و انتخاب فعال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Secondary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#0D9488 — Accent کنترل‌شده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Background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#F8FAFC — پس‌زمینه اصلی روشن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Surface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#FFFFFF — کارت‌ها و سطوح اصلی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Text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#1E293B — متن اصلی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Border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#E2E8F0 — خطوط و مرزبندی‌های آرام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Componentها از کلاس‌های معنایی مانند bg-surface، text-foreground و border-border استفاده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رنگ‌های مستقیم مانند bg-white یا text-slate-800 برای عناصر Theme-dependent استفاده نشوند.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رنگ‌های Success/Warning/Danger فقط برای بیان وضعیت واقعی استفاده شوند، نه تزئین.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صفحات سازمانی با فضای سفید کافی، مرزبندی ظریف و Hierarchy روشن طراحی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قبل از تأیید یک UI جدید، هر دو حالت Light و Dark و عرض موبایل بررسی شوند.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زیبایی باید از نظم و خوانایی بیاید، نه از Gradient، Glass Effect و انیمیشن‌های زیاد.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Sidebar روشن انتخاب شده تا محیط در استفاده طولانی سنگین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Component جدید نباید Theme خود را مستقل از Tokenهای پروژه تعریف کند.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هر Theme جدید در آینده باید فقط با تغییر Tokenها قابل اضافه شدن باشد.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همه ماژول‌های Business باید بدون کد اضافه، در Light/Dark و RTL درست نمایش داده شوند.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