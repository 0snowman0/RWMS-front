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16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Pagination و FilterBar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کنترل صفحه‌بندی Server-side و فیلترهای قابل ترکیب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Pagination و FilterBar الگوی ثابت صفحات لیستی را کامل می‌کنند. Pagination با page/pageSize/total کار می‌کند و برای داده‌های Backend طراحی شده است. FilterBar فقط ظرف چیدمان فیلترهاست و نوع فیلتر هر Feature را تحمیل نمی‌کند.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نمایش بازه رکوردها و شماره صفحه فعلی.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تغییر تعداد رکورد در صفحه با گزینه‌های متداول.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قبلی/بعدی با Disabled state صحیح.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FilterBar واکنش‌گرا با محل ثابت برای فیلتر و Action.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دکمه پاک کردن فیلترها فقط هنگام وجود Filter فعال.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آماده برای Search، Select، Date Range و فیلترهای Feature-specific.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Page و PageSize در State/URL/Hook Feature مدیریت شوند و با Query Backend ارسال 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با تغییر فیلتر اصلی معمولاً Page به ۱ برگردد.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FilterBar فقط Layout است؛ Search یا Category Filter داخل Feature تعریف می‌شود.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اگر Backend total ارائه می‌دهد، همان مقدار مبنای Pagination قرار گیرد.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لیست‌های بزرگ، همه رکوردها یکجا دریافت نشوند.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فیلترهای فعال باید قابل تشخیص و Reset باشند.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فیلترهای پیچیده در صورت نیاز می‌توانند در آینده Drawer/Advanced Filters داشته باشند بدون تغییر Pagination.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