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02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معماری ماژولار فرانت‌اند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مرزبندی app / modules / shared و قرارداد توسعه Featureها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معماری فرانت RWMS طوری تنظیم شده که با بزرگ شدن سامانه، Featureها از هم جدا بمانند و هر ماژول مالک Pageها، APIها، Hookها، Serviceها، Schemaها و Typeهای مربوط به دامنه خودش باشد. shared فقط برای قابلیت‌های واقعاً عمومی استفاده می‌شود.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تفکیک روشن بین تنظیمات سطح برنامه، ماژول‌های کسب‌وکار و اجزای عمومی.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امکان توسعه مستقل Category، Item، Waybill، Request، Warehouse و ماژول‌های آینده.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کاهش importهای متقاطع و وابستگی‌های تصادفی بین Featureها.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Public API هر ماژول از طریق index.ts قابل کنترل است.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ساختار آماده برای بزرگ شدن پروژه بدون تبدیل شدن به مجموعه‌ای از Pageهای حجیم.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نمای سریع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494"/>
        <w:gridCol w:w="6973"/>
      </w:tblGrid>
      <w:tr>
        <w:tc>
          <w:tcPr>
            <w:tcW w:type="dxa" w:w="5046"/>
            <w:shd w:fill="155E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</w:rPr>
              <w:t>موضوع</w:t>
            </w:r>
          </w:p>
        </w:tc>
        <w:tc>
          <w:tcPr>
            <w:tcW w:type="dxa" w:w="5046"/>
            <w:shd w:fill="155E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</w:rPr>
              <w:t>راهنمای کاربردی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app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Router، Layout، Provider و Configuration سطح برنامه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modules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Featureهای کسب‌وکار و صفحات دامنه‌ای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shared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UI، API Client، Utility، Hook و Type عمومی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index.ts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مرز عمومی هر ماژول و محل Exportهای مورد نیاز بیرون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کدهای دامنه‌ای مثل ItemTable یا CategoryForm داخل همان ماژول قرار بگیرند، نه shared.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Component عمومی مانند Button یا Dialog در shared/ui قرار می‌گیرد.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Page وظیفه ترکیب اجزا و هماهنگی سطح Route را دارد و نباید تمام منطق Feature در آن نوشته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API فقط ارتباط HTTP را مدیریت می‌کند؛ منطق دامنه در Service/Hook مناسب قرار می‌گیرد.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فولدر جدید فقط وقتی ساخته شود که واقعاً محتوا و مسئولیت مشخص دارد.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shared نباید تبدیل به محل ریختن هر چیزی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وابستگی ماژول‌های Business به app باید حداقلی باشد.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Featureها بهتر است از Public API یکدیگر استفاده کنند و به فایل‌های داخلی همدیگر وابسته نشوند.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State سراسری فقط زمانی ابزار اضافه شود که نیاز واقعی Client State وجود داشته باشد.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در ادامه پروژه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ماژول‌های فاز ۱ با همین قرارداد ساخته می‌شوند و ساختار داخلی هر Feature هنگام شروع آن Feature تکمیل خواهد شد.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