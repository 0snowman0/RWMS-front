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15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DataTable Foundation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جدول عمومی، Theme-aware و آماده استفاده در لیست‌های سازمانی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DataTable پایه نمایش رکوردها در صفحات لیستی است. جدول فقط مسئول نمایش Column و Row است و منطق Query، Filter یا Pagination را داخل خود جمع نمی‌کند؛ این تفکیک باعث می‌شود برای Featureهای مختلف قابل استفاده بماند.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تعریف Column به‌صورت Type-safe.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نمایش Header و Cell سفارشی.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پشتیبانی از Loading و Empty State.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Scroll افقی کنترل‌شده در عرض کم.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Hover و Border هماهنگ با Theme.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بسته‌بندی TanStack Table پشت API داخلی RWMS.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هر Feature Columnهای خودش را تعریف می‌کند و data آماده را به DataTable می‌دهد.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Action Column مانند مشاهده/ویرایش/حذف در همان Feature تعریف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Loading از prop مربوط استفاده شود و Empty State با متن مناسب Context تنظیم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Query و Pagination بیرون DataTable مدیریت شوند.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جدول عمومی نباید منطق Item، Waybill یا Request را بشناسد.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از قرار دادن Form پیچیده داخل Cell تا جای ممکن پرهیز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تعداد زیاد رکوردها Server-side Pagination مبنا است، نه دریافت کل داده در Browser.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قابلیت‌های Sort/Selection فقط وقتی نیاز Feature مشخص شد به‌صورت کنترل‌شده اضافه شوند.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لیست‌های Category، Item، Waybill، Request و Warehouse از همین DataTable استفاده خواهند کرد.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